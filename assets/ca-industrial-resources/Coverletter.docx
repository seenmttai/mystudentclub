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sz w:val="40"/>
        </w:rPr>
        <w:t>Padam Bhansali</w:t>
      </w:r>
    </w:p>
    <w:p>
      <w:pPr>
        <w:spacing w:after="40" w:line="250" w:lineRule="auto"/>
      </w:pPr>
      <w:r>
        <w:rPr>
          <w:b w:val="0"/>
        </w:rPr>
        <w:t>Statutory Auditor</w:t>
      </w:r>
    </w:p>
    <w:p>
      <w:pPr>
        <w:spacing w:after="40" w:line="250" w:lineRule="auto"/>
      </w:pPr>
      <w:r>
        <w:rPr>
          <w:b w:val="0"/>
        </w:rPr>
        <w:t>bhansalipadam7@gmail.com</w:t>
      </w:r>
    </w:p>
    <w:p>
      <w:pPr>
        <w:spacing w:after="40" w:line="250" w:lineRule="auto"/>
      </w:pPr>
      <w:r>
        <w:rPr>
          <w:b w:val="0"/>
        </w:rPr>
        <w:t>+91 7228881182</w:t>
      </w:r>
    </w:p>
    <w:p>
      <w:pPr>
        <w:spacing w:after="40" w:line="250" w:lineRule="auto"/>
      </w:pPr>
      <w:r>
        <w:rPr>
          <w:b w:val="0"/>
        </w:rPr>
        <w:t>Mumbai</w:t>
      </w:r>
    </w:p>
    <w:p>
      <w:pPr>
        <w:spacing w:after="40" w:line="250" w:lineRule="auto"/>
      </w:pPr>
      <w:r>
        <w:rPr>
          <w:b w:val="0"/>
        </w:rPr>
        <w:t>LinkedIn</w:t>
      </w:r>
    </w:p>
    <w:p/>
    <w:p>
      <w:pPr>
        <w:spacing w:after="240" w:line="264" w:lineRule="auto"/>
      </w:pPr>
      <w:r>
        <w:rPr>
          <w:b w:val="0"/>
        </w:rPr>
        <w:t>Dear,</w:t>
      </w:r>
    </w:p>
    <w:p>
      <w:pPr>
        <w:spacing w:after="240" w:line="264" w:lineRule="auto"/>
      </w:pPr>
      <w:r>
        <w:rPr>
          <w:b w:val="0"/>
        </w:rPr>
        <w:t>I am writing to express my keen interest in the finance role at your company. With over a year of experience in statutory audit at PwC and a strong foundation in finance and accounting as a CA Finalist, I am eager to leverage my expertise in a dynamic corporate environment.</w:t>
      </w:r>
    </w:p>
    <w:p>
      <w:pPr>
        <w:spacing w:after="240" w:line="264" w:lineRule="auto"/>
      </w:pPr>
      <w:r>
        <w:rPr>
          <w:b w:val="0"/>
        </w:rPr>
        <w:t>During my tenure at PwC, I have conducted audits of listed and private companies, including special audits, tax audits, and limited reviews, following Big 4 methodologies. This experience has honed my analytical skills, financial reporting expertise, and regulatory compliance knowledge. Working with cross-functional teams, I have developed a meticulous approach to financial analysis and risk assessment, ensuring accuracy and compliance with industry standards.</w:t>
      </w:r>
    </w:p>
    <w:p>
      <w:pPr>
        <w:spacing w:after="240" w:line="264" w:lineRule="auto"/>
      </w:pPr>
      <w:r>
        <w:rPr>
          <w:b w:val="0"/>
        </w:rPr>
        <w:t>I am particularly interested in transitioning into the industry to gain broader exposure in finance, including financial planning, controllership, and business analysis. My audit background has provided me with a deep understanding of financial statements and business operations, and I am eager to apply this knowledge in a more strategic role within a corporate setting.</w:t>
      </w:r>
    </w:p>
    <w:p>
      <w:pPr>
        <w:spacing w:after="240" w:line="264" w:lineRule="auto"/>
      </w:pPr>
      <w:r>
        <w:rPr>
          <w:b w:val="0"/>
        </w:rPr>
        <w:t>I am confident that my technical expertise, attention to detail, and problem-solving abilities make me a strong candidate for this position. I look forward to the opportunity to contribute to company and discuss how my skills align with your team’s goals. I have attached my resume for your review and would appreciate the opportunity for an interview at your convenience.</w:t>
      </w:r>
    </w:p>
    <w:p>
      <w:pPr>
        <w:spacing w:after="240" w:line="264" w:lineRule="auto"/>
      </w:pPr>
      <w:r>
        <w:rPr>
          <w:b w:val="0"/>
        </w:rPr>
        <w:t>Thank you for your time and consideration. I look forward to your response.</w:t>
      </w:r>
    </w:p>
    <w:p>
      <w:pPr>
        <w:spacing w:after="40" w:line="250" w:lineRule="auto"/>
      </w:pPr>
      <w:r>
        <w:rPr>
          <w:b w:val="0"/>
        </w:rPr>
        <w:t>Sincerely,</w:t>
      </w:r>
    </w:p>
    <w:p>
      <w:pPr>
        <w:spacing w:after="40" w:line="250" w:lineRule="auto"/>
      </w:pPr>
      <w:r>
        <w:rPr>
          <w:b w:val="0"/>
        </w:rPr>
        <w:t>Padam Bhansali</w:t>
      </w:r>
    </w:p>
    <w:p>
      <w:pPr>
        <w:spacing w:after="40" w:line="250" w:lineRule="auto"/>
      </w:pPr>
      <w:r>
        <w:rPr>
          <w:b w:val="0"/>
        </w:rPr>
        <w:t>Mumbai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Coverletter</dc:title>
  <dc:subject>Editable career resource template</dc:subject>
  <dc:creator>My Student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